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OTIS WILLIAMS</w:t>
      </w:r>
    </w:p>
    <w:p>
      <w:pPr>
        <w:jc w:val="center"/>
      </w:pPr>
      <w:r>
        <w:t>Houston, TX | 281-882-9198 | Otis.Williams1@live.com</w:t>
      </w:r>
    </w:p>
    <w:p>
      <w:pPr>
        <w:jc w:val="center"/>
      </w:pPr>
      <w:r>
        <w:rPr>
          <w:sz w:val="18"/>
        </w:rPr>
        <w:t>[Portfolio] [GitHub]</w:t>
      </w:r>
    </w:p>
    <w:p>
      <w:pPr>
        <w:pBdr>
          <w:bottom w:val="single" w:sz="6" w:space="1" w:color="333333"/>
        </w:pBdr>
      </w:pPr>
    </w:p>
    <w:p>
      <w:r>
        <w:rPr>
          <w:b/>
          <w:sz w:val="22"/>
        </w:rPr>
        <w:t>PROFESSIONAL SUMMARY</w:t>
      </w:r>
    </w:p>
    <w:p>
      <w:pPr>
        <w:spacing w:after="120"/>
      </w:pPr>
      <w:r>
        <w:t>Full-stack software developer with expertise in Python, web development, and AI/ML integration. Completed advanced AI training through Anthropic Academy with hands-on experience building production applications. Seeking entry-level software engineering role to apply technical skills in collaborative, fast-paced environment.</w:t>
      </w:r>
    </w:p>
    <w:p>
      <w:r>
        <w:rPr>
          <w:b/>
          <w:sz w:val="22"/>
        </w:rPr>
        <w:t>TECHNICAL SKILLS</w:t>
      </w:r>
    </w:p>
    <w:p>
      <w:pPr>
        <w:pStyle w:val="ListBullet"/>
      </w:pPr>
      <w:r>
        <w:rPr>
          <w:b/>
        </w:rPr>
        <w:t>Languages:</w:t>
      </w:r>
      <w:r>
        <w:t xml:space="preserve"> Python, JavaScript/TypeScript, HTML/CSS</w:t>
      </w:r>
    </w:p>
    <w:p>
      <w:pPr>
        <w:pStyle w:val="ListBullet"/>
      </w:pPr>
      <w:r>
        <w:rPr>
          <w:b/>
        </w:rPr>
        <w:t>Frontend:</w:t>
      </w:r>
      <w:r>
        <w:t xml:space="preserve"> React, responsive design, UI/UX implementation</w:t>
      </w:r>
    </w:p>
    <w:p>
      <w:pPr>
        <w:pStyle w:val="ListBullet"/>
      </w:pPr>
      <w:r>
        <w:rPr>
          <w:b/>
        </w:rPr>
        <w:t>Backend:</w:t>
      </w:r>
      <w:r>
        <w:t xml:space="preserve"> Node.js, RESTful APIs, database design</w:t>
      </w:r>
    </w:p>
    <w:p>
      <w:pPr>
        <w:pStyle w:val="ListBullet"/>
      </w:pPr>
      <w:r>
        <w:rPr>
          <w:b/>
        </w:rPr>
        <w:t>Databases:</w:t>
      </w:r>
      <w:r>
        <w:t xml:space="preserve"> SQL, relational database architecture, data modeling</w:t>
      </w:r>
    </w:p>
    <w:p>
      <w:pPr>
        <w:pStyle w:val="ListBullet"/>
      </w:pPr>
      <w:r>
        <w:rPr>
          <w:b/>
        </w:rPr>
        <w:t>Tools &amp; Platforms:</w:t>
      </w:r>
      <w:r>
        <w:t xml:space="preserve"> Git, command-line tools, CI/CD concepts, Claude API</w:t>
      </w:r>
    </w:p>
    <w:p>
      <w:pPr>
        <w:pStyle w:val="ListBullet"/>
      </w:pPr>
      <w:r>
        <w:rPr>
          <w:b/>
        </w:rPr>
        <w:t>AI/ML:</w:t>
      </w:r>
      <w:r>
        <w:t xml:space="preserve"> LLM integration, prompt engineering, agent development, Claude framework</w:t>
      </w:r>
    </w:p>
    <w:p>
      <w:pPr>
        <w:pStyle w:val="ListBullet"/>
        <w:spacing w:after="120"/>
      </w:pPr>
      <w:r>
        <w:rPr>
          <w:b/>
        </w:rPr>
        <w:t>Other:</w:t>
      </w:r>
      <w:r>
        <w:t xml:space="preserve"> Security implementation, authentication/authorization, agile methodologies</w:t>
      </w:r>
    </w:p>
    <w:p>
      <w:r>
        <w:rPr>
          <w:b/>
          <w:sz w:val="22"/>
        </w:rPr>
        <w:t>TECHNICAL PROJECTS &amp; EXPERIENCE</w:t>
      </w:r>
    </w:p>
    <w:p>
      <w:pPr>
        <w:pStyle w:val="ListBullet"/>
      </w:pPr>
      <w:r>
        <w:rPr>
          <w:b/>
        </w:rPr>
        <w:t>Full-Stack Dating Application</w:t>
      </w:r>
      <w:r>
        <w:t xml:space="preserve"> | Python, JavaScript, React, Node.js, PostgreSQL</w:t>
      </w:r>
    </w:p>
    <w:p>
      <w:pPr>
        <w:pStyle w:val="ListBullet2"/>
      </w:pPr>
      <w:r>
        <w:t>Architected and deployed complete mobile and web application with 5,000+ lines of code</w:t>
      </w:r>
    </w:p>
    <w:p>
      <w:pPr>
        <w:pStyle w:val="ListBullet2"/>
      </w:pPr>
      <w:r>
        <w:t>Designed and implemented comprehensive security framework including JWT authentication, password hashing, and data encryption</w:t>
      </w:r>
    </w:p>
    <w:p>
      <w:pPr>
        <w:pStyle w:val="ListBullet2"/>
      </w:pPr>
      <w:r>
        <w:t>Built responsive UI with React; developed RESTful API backend with proper database schema design</w:t>
      </w:r>
    </w:p>
    <w:p>
      <w:pPr>
        <w:pStyle w:val="ListBullet2"/>
      </w:pPr>
      <w:r>
        <w:t>Conducted security audit and remediation, addressing OWASP vulnerabilities</w:t>
      </w:r>
    </w:p>
    <w:p>
      <w:pPr>
        <w:pStyle w:val="ListBullet2"/>
      </w:pPr>
      <w:r>
        <w:t>Managed full product lifecycle from concept through deployment and market analysis</w:t>
      </w:r>
    </w:p>
    <w:p>
      <w:pPr>
        <w:pStyle w:val="ListBullet"/>
      </w:pPr>
      <w:r>
        <w:rPr>
          <w:b/>
        </w:rPr>
        <w:t>AI-Integrated Applications</w:t>
      </w:r>
      <w:r>
        <w:t xml:space="preserve"> | Claude API, Python, Agent Development</w:t>
      </w:r>
    </w:p>
    <w:p>
      <w:pPr>
        <w:pStyle w:val="ListBullet2"/>
      </w:pPr>
      <w:r>
        <w:t>Integrated Claude language model into applications using API, demonstrating model integration expertise</w:t>
      </w:r>
    </w:p>
    <w:p>
      <w:pPr>
        <w:pStyle w:val="ListBullet2"/>
      </w:pPr>
      <w:r>
        <w:t>Developed prompt engineering strategies for task-specific AI agents</w:t>
      </w:r>
    </w:p>
    <w:p>
      <w:pPr>
        <w:pStyle w:val="ListBullet2"/>
      </w:pPr>
      <w:r>
        <w:t>Built and tested agentic systems with tool use and autonomous decision-making</w:t>
      </w:r>
    </w:p>
    <w:p>
      <w:pPr>
        <w:pStyle w:val="ListBullet2"/>
        <w:spacing w:after="120"/>
      </w:pPr>
      <w:r>
        <w:t>Implemented error handling and conversation management for production AI systems</w:t>
      </w:r>
    </w:p>
    <w:p>
      <w:r>
        <w:rPr>
          <w:b/>
          <w:sz w:val="22"/>
        </w:rPr>
        <w:t>PROFESSIONAL EXPERIENCE</w:t>
      </w:r>
    </w:p>
    <w:p>
      <w:pPr>
        <w:pStyle w:val="ListBullet"/>
      </w:pPr>
      <w:r>
        <w:rPr>
          <w:b/>
        </w:rPr>
        <w:t>Founder &amp; Operator</w:t>
      </w:r>
      <w:r>
        <w:t xml:space="preserve"> | All In 1 Events LLC | 2020–Present</w:t>
      </w:r>
    </w:p>
    <w:p>
      <w:pPr>
        <w:pStyle w:val="ListBullet2"/>
      </w:pPr>
      <w:r>
        <w:t>Direct all business operations including strategic planning, vendor management, and technology implementation</w:t>
      </w:r>
    </w:p>
    <w:p>
      <w:pPr>
        <w:pStyle w:val="ListBullet2"/>
      </w:pPr>
      <w:r>
        <w:t>Designed and maintained internal systems for client communication, event coordination, and data management</w:t>
      </w:r>
    </w:p>
    <w:p>
      <w:pPr>
        <w:pStyle w:val="ListBullet2"/>
      </w:pPr>
      <w:r>
        <w:t>Managed multiple concurrent projects with attention to detail and deadline management</w:t>
      </w:r>
    </w:p>
    <w:p>
      <w:pPr>
        <w:pStyle w:val="ListBullet"/>
      </w:pPr>
      <w:r>
        <w:rPr>
          <w:b/>
        </w:rPr>
        <w:t>Lending Processor / Mortgage Assistant</w:t>
      </w:r>
      <w:r>
        <w:t xml:space="preserve"> | Financial Services | 2022–2023</w:t>
      </w:r>
    </w:p>
    <w:p>
      <w:pPr>
        <w:pStyle w:val="ListBullet2"/>
      </w:pPr>
      <w:r>
        <w:t>Processed 100+ mortgage applications monthly with accuracy rate &gt;98%</w:t>
      </w:r>
    </w:p>
    <w:p>
      <w:pPr>
        <w:pStyle w:val="ListBullet2"/>
      </w:pPr>
      <w:r>
        <w:t>Analyzed complex financial documentation and risk factors for loan approval decisions</w:t>
      </w:r>
    </w:p>
    <w:p>
      <w:pPr>
        <w:pStyle w:val="ListBullet2"/>
      </w:pPr>
      <w:r>
        <w:t>Ensured compliance with lending regulations and internal protocols</w:t>
      </w:r>
    </w:p>
    <w:p>
      <w:pPr>
        <w:pStyle w:val="ListBullet2"/>
      </w:pPr>
      <w:r>
        <w:t>Developed systematic approach to data organization and documentation tracking</w:t>
      </w:r>
    </w:p>
    <w:p>
      <w:pPr>
        <w:pStyle w:val="ListBullet"/>
      </w:pPr>
      <w:r>
        <w:rPr>
          <w:b/>
        </w:rPr>
        <w:t>Funding Assistant</w:t>
      </w:r>
      <w:r>
        <w:t xml:space="preserve"> | Creative Funding Operations | 2021–2022</w:t>
      </w:r>
    </w:p>
    <w:p>
      <w:pPr>
        <w:pStyle w:val="ListBullet2"/>
      </w:pPr>
      <w:r>
        <w:t>Coordinated funding acquisition for creative projects, managing documentation and stakeholder communications</w:t>
      </w:r>
    </w:p>
    <w:p>
      <w:pPr>
        <w:pStyle w:val="ListBullet2"/>
      </w:pPr>
      <w:r>
        <w:t>Researched funding opportunities and compiled competitive analyses</w:t>
      </w:r>
    </w:p>
    <w:p>
      <w:pPr>
        <w:pStyle w:val="ListBullet2"/>
        <w:spacing w:after="120"/>
      </w:pPr>
      <w:r>
        <w:t>Maintained project tracking systems and prepared reports for stakeholders</w:t>
      </w:r>
    </w:p>
    <w:p>
      <w:r>
        <w:rPr>
          <w:b/>
          <w:sz w:val="22"/>
        </w:rPr>
        <w:t>CERTIFICATIONS &amp; PROFESSIONAL DEVELOPMENT</w:t>
      </w:r>
    </w:p>
    <w:p>
      <w:pPr>
        <w:pStyle w:val="ListBullet"/>
      </w:pPr>
      <w:r>
        <w:t>Anthropic Academy: AI Fluency Framework &amp; Foundations – Comprehensive AI principles, safety, and responsible AI development</w:t>
      </w:r>
    </w:p>
    <w:p>
      <w:pPr>
        <w:pStyle w:val="ListBullet"/>
      </w:pPr>
      <w:r>
        <w:t>Claude 101 &amp; Claude Code 101 – LLM capabilities, API integration, and agentic coding</w:t>
      </w:r>
    </w:p>
    <w:p>
      <w:pPr>
        <w:pStyle w:val="ListBullet"/>
      </w:pPr>
      <w:r>
        <w:t>Claude Code in Action – Practical application of Claude in production environments</w:t>
      </w:r>
    </w:p>
    <w:p>
      <w:pPr>
        <w:pStyle w:val="ListBullet"/>
      </w:pPr>
      <w:r>
        <w:t>Introduction to Agents – Building autonomous AI systems with task management and tool integration</w:t>
      </w:r>
    </w:p>
    <w:p>
      <w:pPr>
        <w:pStyle w:val="ListBullet"/>
        <w:spacing w:after="120"/>
      </w:pPr>
      <w:r>
        <w:t>Advanced Topics: Model Contact Protocol, Coworker Collaboration – AI system integration and human-AI interaction patterns</w:t>
      </w:r>
    </w:p>
    <w:p>
      <w:r>
        <w:rPr>
          <w:b/>
          <w:sz w:val="22"/>
        </w:rPr>
        <w:t>EDUCATION</w:t>
      </w:r>
    </w:p>
    <w:p>
      <w:pPr>
        <w:pStyle w:val="ListBullet"/>
      </w:pPr>
      <w:r>
        <w:rPr>
          <w:b/>
        </w:rPr>
        <w:t>Self-Directed Technical Education</w:t>
      </w:r>
      <w:r>
        <w:t xml:space="preserve"> – Continuous learning in Python, web technologies, AI/ML frameworks, and software engineering best practices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